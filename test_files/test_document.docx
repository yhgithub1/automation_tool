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这是一个用于测试的Word文档。</w:t>
      </w:r>
    </w:p>
    <w:p>
      <w:r>
        <w:t>包含一些中文内容来测试字体支持。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